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84B0F1" w14:textId="77777777" w:rsidR="00B02B89" w:rsidRDefault="00F42362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E4C08FA" wp14:editId="56014087">
            <wp:simplePos x="0" y="0"/>
            <wp:positionH relativeFrom="page">
              <wp:posOffset>666750</wp:posOffset>
            </wp:positionH>
            <wp:positionV relativeFrom="page">
              <wp:posOffset>1419860</wp:posOffset>
            </wp:positionV>
            <wp:extent cx="6440170" cy="889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51014" w14:textId="77777777" w:rsidR="00B02B89" w:rsidRDefault="00B02B89">
      <w:pPr>
        <w:autoSpaceDE w:val="0"/>
        <w:autoSpaceDN w:val="0"/>
        <w:spacing w:after="0" w:line="220" w:lineRule="exact"/>
      </w:pPr>
    </w:p>
    <w:p w14:paraId="08C692EE" w14:textId="77777777" w:rsidR="00B02B89" w:rsidRDefault="00B02B89">
      <w:pPr>
        <w:autoSpaceDE w:val="0"/>
        <w:autoSpaceDN w:val="0"/>
        <w:spacing w:before="16" w:after="0" w:line="220" w:lineRule="exact"/>
      </w:pPr>
    </w:p>
    <w:p w14:paraId="44FF68C3" w14:textId="77777777" w:rsidR="00B02B89" w:rsidRDefault="00F42362">
      <w:pPr>
        <w:autoSpaceDE w:val="0"/>
        <w:autoSpaceDN w:val="0"/>
        <w:spacing w:after="0" w:line="238" w:lineRule="exact"/>
        <w:jc w:val="center"/>
      </w:pPr>
      <w:r>
        <w:rPr>
          <w:rFonts w:ascii="Cambria" w:eastAsia="Cambria" w:hAnsi="Cambria"/>
          <w:b/>
          <w:color w:val="1F4E79"/>
          <w:spacing w:val="-10"/>
          <w:sz w:val="26"/>
        </w:rPr>
        <w:t>SIMATS ENGINEERING (SAVEETHA SCHOOL OF ENGINEERING)</w:t>
      </w:r>
    </w:p>
    <w:p w14:paraId="1562D271" w14:textId="77777777" w:rsidR="00B02B89" w:rsidRDefault="00F42362">
      <w:pPr>
        <w:autoSpaceDE w:val="0"/>
        <w:autoSpaceDN w:val="0"/>
        <w:spacing w:before="56" w:after="0" w:line="202" w:lineRule="exact"/>
        <w:jc w:val="center"/>
      </w:pPr>
      <w:r>
        <w:rPr>
          <w:rFonts w:ascii="Cambria" w:eastAsia="Cambria" w:hAnsi="Cambria"/>
          <w:b/>
          <w:color w:val="2E75B6"/>
          <w:spacing w:val="-10"/>
        </w:rPr>
        <w:t>Department of Computer Science and Engineering</w:t>
      </w:r>
    </w:p>
    <w:p w14:paraId="0B2FE51D" w14:textId="77777777" w:rsidR="00B02B89" w:rsidRDefault="00F42362">
      <w:pPr>
        <w:autoSpaceDE w:val="0"/>
        <w:autoSpaceDN w:val="0"/>
        <w:spacing w:before="302" w:after="712" w:line="222" w:lineRule="exact"/>
        <w:jc w:val="center"/>
      </w:pPr>
      <w:r>
        <w:rPr>
          <w:rFonts w:ascii="Cambria" w:eastAsia="Cambria" w:hAnsi="Cambria"/>
          <w:b/>
          <w:color w:val="C00000"/>
          <w:spacing w:val="-10"/>
          <w:sz w:val="24"/>
        </w:rPr>
        <w:t>ASSESSMENT TOOL 2 – Debugging &amp; Optimization Task</w:t>
      </w: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768"/>
        <w:gridCol w:w="1032"/>
        <w:gridCol w:w="3242"/>
      </w:tblGrid>
      <w:tr w:rsidR="00B02B89" w14:paraId="75A61231" w14:textId="77777777">
        <w:trPr>
          <w:trHeight w:hRule="exact" w:val="382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47753585" w14:textId="77777777" w:rsidR="00B02B89" w:rsidRDefault="00F42362">
            <w:pPr>
              <w:autoSpaceDE w:val="0"/>
              <w:autoSpaceDN w:val="0"/>
              <w:spacing w:before="98" w:after="0" w:line="14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Course Code:</w:t>
            </w:r>
          </w:p>
        </w:tc>
        <w:tc>
          <w:tcPr>
            <w:tcW w:w="324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92FAB1" w14:textId="77777777" w:rsidR="00B02B89" w:rsidRDefault="00F42362">
            <w:pPr>
              <w:autoSpaceDE w:val="0"/>
              <w:autoSpaceDN w:val="0"/>
              <w:spacing w:before="104" w:after="0" w:line="136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CSA0309</w:t>
            </w:r>
          </w:p>
        </w:tc>
        <w:tc>
          <w:tcPr>
            <w:tcW w:w="1800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FA84E29" w14:textId="77777777" w:rsidR="00B02B89" w:rsidRDefault="00F42362">
            <w:pPr>
              <w:autoSpaceDE w:val="0"/>
              <w:autoSpaceDN w:val="0"/>
              <w:spacing w:before="98" w:after="0" w:line="142" w:lineRule="exact"/>
              <w:ind w:left="120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Course Title: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CB7074" w14:textId="77777777" w:rsidR="00B02B89" w:rsidRDefault="00F42362">
            <w:pPr>
              <w:autoSpaceDE w:val="0"/>
              <w:autoSpaceDN w:val="0"/>
              <w:spacing w:before="104" w:after="0" w:line="136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Data Structures</w:t>
            </w:r>
          </w:p>
        </w:tc>
      </w:tr>
      <w:tr w:rsidR="00B02B89" w14:paraId="74CA9C1F" w14:textId="77777777">
        <w:trPr>
          <w:trHeight w:hRule="exact" w:val="620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F14CBF8" w14:textId="77777777" w:rsidR="00B02B89" w:rsidRDefault="00F42362">
            <w:pPr>
              <w:autoSpaceDE w:val="0"/>
              <w:autoSpaceDN w:val="0"/>
              <w:spacing w:before="218" w:after="0" w:line="14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 Assessed:</w:t>
            </w:r>
          </w:p>
        </w:tc>
        <w:tc>
          <w:tcPr>
            <w:tcW w:w="324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E1F821" w14:textId="77777777" w:rsidR="00B02B89" w:rsidRDefault="00F42362">
            <w:pPr>
              <w:autoSpaceDE w:val="0"/>
              <w:autoSpaceDN w:val="0"/>
              <w:spacing w:before="218" w:after="0" w:line="182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CO2 – Manipulation (BL3, BL4)</w:t>
            </w:r>
          </w:p>
        </w:tc>
        <w:tc>
          <w:tcPr>
            <w:tcW w:w="1800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06F900C1" w14:textId="77777777" w:rsidR="00B02B89" w:rsidRDefault="00F42362">
            <w:pPr>
              <w:autoSpaceDE w:val="0"/>
              <w:autoSpaceDN w:val="0"/>
              <w:spacing w:before="224" w:after="0" w:line="136" w:lineRule="exact"/>
              <w:ind w:left="120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Assessment: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9E9BC5" w14:textId="77777777" w:rsidR="00B02B89" w:rsidRDefault="00F42362">
            <w:pPr>
              <w:autoSpaceDE w:val="0"/>
              <w:autoSpaceDN w:val="0"/>
              <w:spacing w:before="52" w:after="0" w:line="232" w:lineRule="exact"/>
              <w:ind w:left="120" w:right="144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Assessment Tool 2 – Debugging &amp; </w:t>
            </w:r>
            <w:r>
              <w:br/>
            </w:r>
            <w:proofErr w:type="spellStart"/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Optimisation</w:t>
            </w:r>
            <w:proofErr w:type="spellEnd"/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 Task</w:t>
            </w:r>
          </w:p>
        </w:tc>
      </w:tr>
      <w:tr w:rsidR="00B02B89" w14:paraId="4CE4A698" w14:textId="77777777">
        <w:trPr>
          <w:trHeight w:hRule="exact" w:val="385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1BD43D03" w14:textId="77777777" w:rsidR="00B02B89" w:rsidRDefault="00F42362">
            <w:pPr>
              <w:autoSpaceDE w:val="0"/>
              <w:autoSpaceDN w:val="0"/>
              <w:spacing w:before="100" w:after="0" w:line="184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Weightage:</w:t>
            </w:r>
          </w:p>
        </w:tc>
        <w:tc>
          <w:tcPr>
            <w:tcW w:w="324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35575C" w14:textId="77777777" w:rsidR="00B02B89" w:rsidRDefault="00F42362">
            <w:pPr>
              <w:autoSpaceDE w:val="0"/>
              <w:autoSpaceDN w:val="0"/>
              <w:spacing w:before="100" w:after="0" w:line="150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35% of CIA</w:t>
            </w:r>
          </w:p>
        </w:tc>
        <w:tc>
          <w:tcPr>
            <w:tcW w:w="1800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16531E5" w14:textId="77777777" w:rsidR="00B02B89" w:rsidRDefault="00F42362">
            <w:pPr>
              <w:autoSpaceDE w:val="0"/>
              <w:autoSpaceDN w:val="0"/>
              <w:spacing w:before="100" w:after="0" w:line="142" w:lineRule="exact"/>
              <w:ind w:left="120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Total Marks: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38175A" w14:textId="77777777" w:rsidR="00B02B89" w:rsidRDefault="00F42362">
            <w:pPr>
              <w:autoSpaceDE w:val="0"/>
              <w:autoSpaceDN w:val="0"/>
              <w:spacing w:before="104" w:after="0" w:line="138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100</w:t>
            </w:r>
          </w:p>
        </w:tc>
      </w:tr>
      <w:tr w:rsidR="00B02B89" w14:paraId="5FBCFDBF" w14:textId="77777777">
        <w:trPr>
          <w:trHeight w:hRule="exact" w:val="618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AD7F952" w14:textId="77777777" w:rsidR="00B02B89" w:rsidRDefault="00F42362">
            <w:pPr>
              <w:autoSpaceDE w:val="0"/>
              <w:autoSpaceDN w:val="0"/>
              <w:spacing w:before="220" w:after="0" w:line="136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CO2 Statement:</w:t>
            </w:r>
          </w:p>
        </w:tc>
        <w:tc>
          <w:tcPr>
            <w:tcW w:w="8282" w:type="dxa"/>
            <w:gridSpan w:val="4"/>
            <w:tcBorders>
              <w:left w:val="single" w:sz="2" w:space="0" w:color="9DC3E6"/>
              <w:right w:val="single" w:sz="1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4A84B267" w14:textId="77777777" w:rsidR="00B02B89" w:rsidRDefault="00F42362">
            <w:pPr>
              <w:autoSpaceDE w:val="0"/>
              <w:autoSpaceDN w:val="0"/>
              <w:spacing w:before="48" w:after="0" w:line="234" w:lineRule="exact"/>
              <w:ind w:left="120"/>
            </w:pPr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>Implement linear data structures such as stacks, queues, and linked lists, and analyze the efficiency of linear and binary search techniques.</w:t>
            </w:r>
          </w:p>
        </w:tc>
      </w:tr>
      <w:tr w:rsidR="00B02B89" w14:paraId="60FCA1E6" w14:textId="77777777">
        <w:trPr>
          <w:trHeight w:hRule="exact" w:val="387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05F6A8A" w14:textId="77777777" w:rsidR="00B02B89" w:rsidRDefault="00F42362">
            <w:pPr>
              <w:autoSpaceDE w:val="0"/>
              <w:autoSpaceDN w:val="0"/>
              <w:spacing w:before="98" w:after="0" w:line="14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Student Name:</w:t>
            </w:r>
          </w:p>
        </w:tc>
        <w:tc>
          <w:tcPr>
            <w:tcW w:w="4008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872E64" w14:textId="24E0BA27" w:rsidR="00B02B89" w:rsidRDefault="00B75E20">
            <w:r>
              <w:t>SANKAR R</w:t>
            </w:r>
          </w:p>
        </w:tc>
        <w:tc>
          <w:tcPr>
            <w:tcW w:w="1032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380B685A" w14:textId="77777777" w:rsidR="00B02B89" w:rsidRDefault="00F42362">
            <w:pPr>
              <w:autoSpaceDE w:val="0"/>
              <w:autoSpaceDN w:val="0"/>
              <w:spacing w:before="106" w:after="0" w:line="176" w:lineRule="exact"/>
              <w:jc w:val="center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Reg. No.: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8AF1D1D" w14:textId="0B28FD1A" w:rsidR="00B02B89" w:rsidRDefault="00EF177E">
            <w:r>
              <w:t>19252</w:t>
            </w:r>
            <w:r w:rsidR="00B75E20">
              <w:t>5131</w:t>
            </w:r>
          </w:p>
        </w:tc>
      </w:tr>
      <w:tr w:rsidR="00B02B89" w14:paraId="545F10B0" w14:textId="77777777">
        <w:trPr>
          <w:trHeight w:hRule="exact" w:val="343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6DBCF84" w14:textId="77777777" w:rsidR="00B02B89" w:rsidRDefault="00F42362">
            <w:pPr>
              <w:autoSpaceDE w:val="0"/>
              <w:autoSpaceDN w:val="0"/>
              <w:spacing w:before="96" w:after="0" w:line="18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Section / Batch:</w:t>
            </w:r>
          </w:p>
        </w:tc>
        <w:tc>
          <w:tcPr>
            <w:tcW w:w="4008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B4E86C" w14:textId="3586C8B2" w:rsidR="00B02B89" w:rsidRDefault="00EF177E">
            <w:r>
              <w:t>SLOT-B</w:t>
            </w:r>
          </w:p>
        </w:tc>
        <w:tc>
          <w:tcPr>
            <w:tcW w:w="1032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3C455F89" w14:textId="77777777" w:rsidR="00B02B89" w:rsidRDefault="00F42362">
            <w:pPr>
              <w:autoSpaceDE w:val="0"/>
              <w:autoSpaceDN w:val="0"/>
              <w:spacing w:before="104" w:after="0" w:line="134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Date: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6EDE9D" w14:textId="77777777" w:rsidR="00B02B89" w:rsidRDefault="00F42362">
            <w:pPr>
              <w:autoSpaceDE w:val="0"/>
              <w:autoSpaceDN w:val="0"/>
              <w:spacing w:before="96" w:after="0" w:line="182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22/07/2026</w:t>
            </w:r>
          </w:p>
        </w:tc>
      </w:tr>
    </w:tbl>
    <w:p w14:paraId="5E10201B" w14:textId="77777777" w:rsidR="00B02B89" w:rsidRDefault="00B02B89">
      <w:pPr>
        <w:autoSpaceDE w:val="0"/>
        <w:autoSpaceDN w:val="0"/>
        <w:spacing w:after="0" w:line="336" w:lineRule="exact"/>
      </w:pP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10082"/>
      </w:tblGrid>
      <w:tr w:rsidR="00B02B89" w14:paraId="5AF60F1F" w14:textId="77777777">
        <w:trPr>
          <w:trHeight w:hRule="exact" w:val="1681"/>
        </w:trPr>
        <w:tc>
          <w:tcPr>
            <w:tcW w:w="10082" w:type="dxa"/>
            <w:tcBorders>
              <w:left w:val="single" w:sz="2" w:space="0" w:color="1F4E79"/>
              <w:right w:val="single" w:sz="1" w:space="0" w:color="1F4E79"/>
            </w:tcBorders>
            <w:shd w:val="clear" w:color="auto" w:fill="FFF8E6"/>
            <w:tcMar>
              <w:left w:w="0" w:type="dxa"/>
              <w:right w:w="0" w:type="dxa"/>
            </w:tcMar>
          </w:tcPr>
          <w:p w14:paraId="2BAC826D" w14:textId="77777777" w:rsidR="00B02B89" w:rsidRDefault="00F42362">
            <w:pPr>
              <w:autoSpaceDE w:val="0"/>
              <w:autoSpaceDN w:val="0"/>
              <w:spacing w:before="132" w:after="0" w:line="154" w:lineRule="exact"/>
              <w:ind w:left="200"/>
            </w:pPr>
            <w:r>
              <w:rPr>
                <w:rFonts w:ascii="Cambria" w:eastAsia="Cambria" w:hAnsi="Cambria"/>
                <w:b/>
                <w:color w:val="C00000"/>
                <w:spacing w:val="-10"/>
              </w:rPr>
              <w:t>Code of Conduct</w:t>
            </w:r>
          </w:p>
          <w:p w14:paraId="1414688A" w14:textId="048D3F3E" w:rsidR="00B02B89" w:rsidRDefault="00F42362">
            <w:pPr>
              <w:autoSpaceDE w:val="0"/>
              <w:autoSpaceDN w:val="0"/>
              <w:spacing w:before="142" w:after="0" w:line="270" w:lineRule="exact"/>
              <w:ind w:left="200" w:right="288"/>
            </w:pPr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 xml:space="preserve">I </w:t>
            </w:r>
            <w:r w:rsidR="00EF177E"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>am GAUTHAM G (192524371)</w:t>
            </w:r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DFB40E9" w14:textId="5BA28320" w:rsidR="00B02B89" w:rsidRDefault="00F42362">
            <w:pPr>
              <w:autoSpaceDE w:val="0"/>
              <w:autoSpaceDN w:val="0"/>
              <w:spacing w:before="146" w:after="0" w:line="184" w:lineRule="exact"/>
              <w:ind w:left="20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Signature of the Student: </w:t>
            </w:r>
            <w:r w:rsidR="00EF177E">
              <w:rPr>
                <w:rFonts w:ascii="Cambria" w:eastAsia="Cambria" w:hAnsi="Cambria"/>
                <w:color w:val="000000"/>
                <w:spacing w:val="-10"/>
                <w:sz w:val="20"/>
              </w:rPr>
              <w:t>GAUTHAM G</w:t>
            </w:r>
          </w:p>
        </w:tc>
      </w:tr>
    </w:tbl>
    <w:p w14:paraId="2CAF086E" w14:textId="77777777" w:rsidR="00B02B89" w:rsidRDefault="00B02B89">
      <w:pPr>
        <w:autoSpaceDE w:val="0"/>
        <w:autoSpaceDN w:val="0"/>
        <w:spacing w:after="0" w:line="366" w:lineRule="exact"/>
      </w:pP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10082"/>
      </w:tblGrid>
      <w:tr w:rsidR="00B02B89" w14:paraId="23D31145" w14:textId="77777777">
        <w:trPr>
          <w:trHeight w:hRule="exact" w:val="2162"/>
        </w:trPr>
        <w:tc>
          <w:tcPr>
            <w:tcW w:w="10082" w:type="dxa"/>
            <w:tcBorders>
              <w:left w:val="single" w:sz="2" w:space="0" w:color="1F4E79"/>
              <w:right w:val="single" w:sz="1" w:space="0" w:color="1F4E79"/>
            </w:tcBorders>
            <w:shd w:val="clear" w:color="auto" w:fill="FFF3CD"/>
            <w:tcMar>
              <w:left w:w="0" w:type="dxa"/>
              <w:right w:w="0" w:type="dxa"/>
            </w:tcMar>
          </w:tcPr>
          <w:p w14:paraId="51E33A94" w14:textId="77777777" w:rsidR="00B02B89" w:rsidRDefault="00F42362">
            <w:pPr>
              <w:autoSpaceDE w:val="0"/>
              <w:autoSpaceDN w:val="0"/>
              <w:spacing w:before="122" w:after="0" w:line="150" w:lineRule="exact"/>
              <w:ind w:left="200"/>
            </w:pPr>
            <w:r>
              <w:rPr>
                <w:rFonts w:ascii="Cambria" w:eastAsia="Cambria" w:hAnsi="Cambria"/>
                <w:b/>
                <w:color w:val="C00000"/>
                <w:spacing w:val="-10"/>
              </w:rPr>
              <w:t>Instructions</w:t>
            </w:r>
          </w:p>
          <w:p w14:paraId="154B18B5" w14:textId="77777777" w:rsidR="00B02B89" w:rsidRDefault="00F42362">
            <w:pPr>
              <w:tabs>
                <w:tab w:val="left" w:pos="920"/>
              </w:tabs>
              <w:autoSpaceDE w:val="0"/>
              <w:autoSpaceDN w:val="0"/>
              <w:spacing w:after="0" w:line="158" w:lineRule="exact"/>
              <w:ind w:left="56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This test contains 20 Debugging &amp; </w:t>
            </w:r>
            <w:proofErr w:type="spellStart"/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Optimisation</w:t>
            </w:r>
            <w:proofErr w:type="spellEnd"/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 Task questions. Total: 100 Marks (20*5).</w:t>
            </w:r>
          </w:p>
          <w:p w14:paraId="7CFFA287" w14:textId="77777777" w:rsidR="00B02B89" w:rsidRDefault="00F42362">
            <w:pPr>
              <w:tabs>
                <w:tab w:val="left" w:pos="920"/>
              </w:tabs>
              <w:autoSpaceDE w:val="0"/>
              <w:autoSpaceDN w:val="0"/>
              <w:spacing w:after="0" w:line="352" w:lineRule="exact"/>
              <w:ind w:left="560" w:right="432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When a student answer using Scenario-Based, in evaluation the answer should be with following five </w:t>
            </w:r>
            <w:r>
              <w:br/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requirements: Identify the problem type and constraints, Select appropriate data structure, Design the </w:t>
            </w:r>
            <w:r>
              <w:br/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Solution, Optimization and efficiency, Clarity of representation.</w:t>
            </w:r>
          </w:p>
          <w:p w14:paraId="760B1FE2" w14:textId="77777777" w:rsidR="00B02B89" w:rsidRDefault="00F42362">
            <w:pPr>
              <w:tabs>
                <w:tab w:val="left" w:pos="920"/>
              </w:tabs>
              <w:autoSpaceDE w:val="0"/>
              <w:autoSpaceDN w:val="0"/>
              <w:spacing w:before="70" w:after="0" w:line="184" w:lineRule="exact"/>
              <w:ind w:left="560"/>
            </w:pPr>
            <w:r>
              <w:rPr>
                <w:rFonts w:ascii="Cambria" w:eastAsia="Cambria" w:hAnsi="Cambria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No negative marking. Unanswered questions carry zero marks.</w:t>
            </w:r>
          </w:p>
        </w:tc>
      </w:tr>
    </w:tbl>
    <w:p w14:paraId="734A5AC1" w14:textId="77777777" w:rsidR="00B02B89" w:rsidRDefault="00B02B89">
      <w:pPr>
        <w:autoSpaceDE w:val="0"/>
        <w:autoSpaceDN w:val="0"/>
        <w:spacing w:after="0" w:line="330" w:lineRule="exact"/>
      </w:pP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4110"/>
        <w:gridCol w:w="3624"/>
        <w:gridCol w:w="1210"/>
        <w:gridCol w:w="1210"/>
      </w:tblGrid>
      <w:tr w:rsidR="00B02B89" w14:paraId="11144ACB" w14:textId="77777777">
        <w:trPr>
          <w:trHeight w:hRule="exact" w:val="418"/>
        </w:trPr>
        <w:tc>
          <w:tcPr>
            <w:tcW w:w="4110" w:type="dxa"/>
            <w:tcBorders>
              <w:top w:val="single" w:sz="18" w:space="0" w:color="1F4E79"/>
              <w:left w:val="single" w:sz="2" w:space="0" w:color="1F4E79"/>
              <w:right w:val="single" w:sz="1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0688A463" w14:textId="77777777" w:rsidR="00B02B89" w:rsidRDefault="00F42362">
            <w:pPr>
              <w:autoSpaceDE w:val="0"/>
              <w:autoSpaceDN w:val="0"/>
              <w:spacing w:before="92" w:after="0" w:line="172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Section / Topic</w:t>
            </w:r>
          </w:p>
        </w:tc>
        <w:tc>
          <w:tcPr>
            <w:tcW w:w="3624" w:type="dxa"/>
            <w:tcBorders>
              <w:top w:val="single" w:sz="18" w:space="0" w:color="1F4E79"/>
              <w:left w:val="single" w:sz="1" w:space="0" w:color="1F4E79"/>
              <w:right w:val="single" w:sz="2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4317309F" w14:textId="77777777" w:rsidR="00B02B89" w:rsidRDefault="00F42362">
            <w:pPr>
              <w:autoSpaceDE w:val="0"/>
              <w:autoSpaceDN w:val="0"/>
              <w:spacing w:before="98" w:after="0" w:line="128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Focus</w:t>
            </w:r>
          </w:p>
        </w:tc>
        <w:tc>
          <w:tcPr>
            <w:tcW w:w="1210" w:type="dxa"/>
            <w:tcBorders>
              <w:top w:val="single" w:sz="18" w:space="0" w:color="1F4E79"/>
              <w:left w:val="single" w:sz="2" w:space="0" w:color="1F4E79"/>
              <w:right w:val="single" w:sz="1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6BB1289D" w14:textId="77777777" w:rsidR="00B02B89" w:rsidRDefault="00F42362">
            <w:pPr>
              <w:autoSpaceDE w:val="0"/>
              <w:autoSpaceDN w:val="0"/>
              <w:spacing w:before="96" w:after="0" w:line="16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Q Nos</w:t>
            </w:r>
          </w:p>
        </w:tc>
        <w:tc>
          <w:tcPr>
            <w:tcW w:w="1210" w:type="dxa"/>
            <w:tcBorders>
              <w:top w:val="single" w:sz="18" w:space="0" w:color="1F4E79"/>
              <w:left w:val="single" w:sz="1" w:space="0" w:color="1F4E79"/>
              <w:right w:val="single" w:sz="2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066FFB9C" w14:textId="77777777" w:rsidR="00B02B89" w:rsidRDefault="00F42362">
            <w:pPr>
              <w:autoSpaceDE w:val="0"/>
              <w:autoSpaceDN w:val="0"/>
              <w:spacing w:before="92" w:after="0" w:line="13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Marks</w:t>
            </w:r>
          </w:p>
        </w:tc>
      </w:tr>
      <w:tr w:rsidR="00B02B89" w14:paraId="31066F75" w14:textId="77777777">
        <w:trPr>
          <w:trHeight w:hRule="exact" w:val="396"/>
        </w:trPr>
        <w:tc>
          <w:tcPr>
            <w:tcW w:w="41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2860D49" w14:textId="77777777" w:rsidR="00B02B89" w:rsidRDefault="00F42362">
            <w:pPr>
              <w:autoSpaceDE w:val="0"/>
              <w:autoSpaceDN w:val="0"/>
              <w:spacing w:before="112" w:after="0" w:line="15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Search Data Structure, Stack</w:t>
            </w:r>
          </w:p>
        </w:tc>
        <w:tc>
          <w:tcPr>
            <w:tcW w:w="3624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B8848E" w14:textId="77777777" w:rsidR="00B02B89" w:rsidRDefault="00F42362">
            <w:pPr>
              <w:autoSpaceDE w:val="0"/>
              <w:autoSpaceDN w:val="0"/>
              <w:spacing w:before="116" w:after="0" w:line="15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Binary Search, Stack Operations</w:t>
            </w:r>
          </w:p>
        </w:tc>
        <w:tc>
          <w:tcPr>
            <w:tcW w:w="12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C23006" w14:textId="77777777" w:rsidR="00B02B89" w:rsidRDefault="00F42362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1 - 5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B93A82" w14:textId="77777777" w:rsidR="00B02B89" w:rsidRDefault="00F42362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25</w:t>
            </w:r>
          </w:p>
        </w:tc>
      </w:tr>
      <w:tr w:rsidR="00B02B89" w14:paraId="7F452156" w14:textId="77777777">
        <w:trPr>
          <w:trHeight w:hRule="exact" w:val="396"/>
        </w:trPr>
        <w:tc>
          <w:tcPr>
            <w:tcW w:w="41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5EEEBA5D" w14:textId="77777777" w:rsidR="00B02B89" w:rsidRDefault="00F42362">
            <w:pPr>
              <w:autoSpaceDE w:val="0"/>
              <w:autoSpaceDN w:val="0"/>
              <w:spacing w:before="112" w:after="0" w:line="128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Linked List Data Structure</w:t>
            </w:r>
          </w:p>
        </w:tc>
        <w:tc>
          <w:tcPr>
            <w:tcW w:w="3624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7FAFF"/>
            <w:tcMar>
              <w:left w:w="0" w:type="dxa"/>
              <w:right w:w="0" w:type="dxa"/>
            </w:tcMar>
          </w:tcPr>
          <w:p w14:paraId="077059FB" w14:textId="77777777" w:rsidR="00B02B89" w:rsidRDefault="00F42362">
            <w:pPr>
              <w:autoSpaceDE w:val="0"/>
              <w:autoSpaceDN w:val="0"/>
              <w:spacing w:before="120" w:after="0" w:line="15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List Operations</w:t>
            </w:r>
          </w:p>
        </w:tc>
        <w:tc>
          <w:tcPr>
            <w:tcW w:w="12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389DA3" w14:textId="77777777" w:rsidR="00B02B89" w:rsidRDefault="00F42362">
            <w:pPr>
              <w:autoSpaceDE w:val="0"/>
              <w:autoSpaceDN w:val="0"/>
              <w:spacing w:before="116" w:after="0" w:line="124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6 – 10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0483E8" w14:textId="77777777" w:rsidR="00B02B89" w:rsidRDefault="00F42362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25</w:t>
            </w:r>
          </w:p>
        </w:tc>
      </w:tr>
      <w:tr w:rsidR="00B02B89" w14:paraId="5AA687CF" w14:textId="77777777">
        <w:trPr>
          <w:trHeight w:hRule="exact" w:val="396"/>
        </w:trPr>
        <w:tc>
          <w:tcPr>
            <w:tcW w:w="41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1A1CDA14" w14:textId="77777777" w:rsidR="00B02B89" w:rsidRDefault="00F42362">
            <w:pPr>
              <w:autoSpaceDE w:val="0"/>
              <w:autoSpaceDN w:val="0"/>
              <w:spacing w:before="116" w:after="0" w:line="156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Queue Data Structures</w:t>
            </w:r>
          </w:p>
        </w:tc>
        <w:tc>
          <w:tcPr>
            <w:tcW w:w="3624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E6F23A" w14:textId="77777777" w:rsidR="00B02B89" w:rsidRDefault="00F42362">
            <w:pPr>
              <w:autoSpaceDE w:val="0"/>
              <w:autoSpaceDN w:val="0"/>
              <w:spacing w:before="120" w:after="0" w:line="15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Queue Operations</w:t>
            </w:r>
          </w:p>
        </w:tc>
        <w:tc>
          <w:tcPr>
            <w:tcW w:w="12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E7876B" w14:textId="77777777" w:rsidR="00B02B89" w:rsidRDefault="00F42362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11 - 15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42E061" w14:textId="77777777" w:rsidR="00B02B89" w:rsidRDefault="00F42362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25</w:t>
            </w:r>
          </w:p>
        </w:tc>
      </w:tr>
      <w:tr w:rsidR="00B02B89" w14:paraId="2D24B1DA" w14:textId="77777777">
        <w:trPr>
          <w:trHeight w:hRule="exact" w:val="398"/>
        </w:trPr>
        <w:tc>
          <w:tcPr>
            <w:tcW w:w="41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41B4EE3D" w14:textId="77777777" w:rsidR="00B02B89" w:rsidRDefault="00F42362">
            <w:pPr>
              <w:autoSpaceDE w:val="0"/>
              <w:autoSpaceDN w:val="0"/>
              <w:spacing w:before="112" w:after="0" w:line="160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Queue Data Structures, Stack Notations</w:t>
            </w:r>
          </w:p>
        </w:tc>
        <w:tc>
          <w:tcPr>
            <w:tcW w:w="3624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7FAFF"/>
            <w:tcMar>
              <w:left w:w="0" w:type="dxa"/>
              <w:right w:w="0" w:type="dxa"/>
            </w:tcMar>
          </w:tcPr>
          <w:p w14:paraId="55246310" w14:textId="77777777" w:rsidR="00B02B89" w:rsidRDefault="00F42362">
            <w:pPr>
              <w:autoSpaceDE w:val="0"/>
              <w:autoSpaceDN w:val="0"/>
              <w:spacing w:before="116" w:after="0" w:line="15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Queue Operations, Expression Evaluation</w:t>
            </w:r>
          </w:p>
        </w:tc>
        <w:tc>
          <w:tcPr>
            <w:tcW w:w="12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F952E6" w14:textId="77777777" w:rsidR="00B02B89" w:rsidRDefault="00F42362">
            <w:pPr>
              <w:autoSpaceDE w:val="0"/>
              <w:autoSpaceDN w:val="0"/>
              <w:spacing w:before="116" w:after="0" w:line="124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16 - 20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EE2595" w14:textId="77777777" w:rsidR="00B02B89" w:rsidRDefault="00F42362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25</w:t>
            </w:r>
          </w:p>
        </w:tc>
      </w:tr>
      <w:tr w:rsidR="00B02B89" w14:paraId="399D099E" w14:textId="77777777">
        <w:trPr>
          <w:trHeight w:hRule="exact" w:val="409"/>
        </w:trPr>
        <w:tc>
          <w:tcPr>
            <w:tcW w:w="7734" w:type="dxa"/>
            <w:gridSpan w:val="2"/>
            <w:tcBorders>
              <w:left w:val="single" w:sz="2" w:space="0" w:color="1F4E79"/>
              <w:bottom w:val="single" w:sz="16" w:space="0" w:color="1F4E79"/>
              <w:right w:val="single" w:sz="2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73C7C12C" w14:textId="77777777" w:rsidR="00B02B89" w:rsidRDefault="00F42362">
            <w:pPr>
              <w:autoSpaceDE w:val="0"/>
              <w:autoSpaceDN w:val="0"/>
              <w:spacing w:before="112" w:after="0" w:line="136" w:lineRule="exact"/>
              <w:ind w:right="156"/>
              <w:jc w:val="right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20"/>
              </w:rPr>
              <w:t>GRAND TOTAL:</w:t>
            </w:r>
          </w:p>
        </w:tc>
        <w:tc>
          <w:tcPr>
            <w:tcW w:w="2420" w:type="dxa"/>
            <w:gridSpan w:val="2"/>
            <w:tcBorders>
              <w:left w:val="single" w:sz="2" w:space="0" w:color="1F4E79"/>
              <w:right w:val="single" w:sz="2" w:space="0" w:color="1F4E79"/>
            </w:tcBorders>
            <w:shd w:val="clear" w:color="auto" w:fill="C00000"/>
            <w:tcMar>
              <w:left w:w="0" w:type="dxa"/>
              <w:right w:w="0" w:type="dxa"/>
            </w:tcMar>
          </w:tcPr>
          <w:p w14:paraId="514AB20A" w14:textId="77777777" w:rsidR="00B02B89" w:rsidRDefault="00F42362">
            <w:pPr>
              <w:autoSpaceDE w:val="0"/>
              <w:autoSpaceDN w:val="0"/>
              <w:spacing w:before="112" w:after="0" w:line="156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</w:rPr>
              <w:t>100 Marks</w:t>
            </w:r>
          </w:p>
        </w:tc>
      </w:tr>
    </w:tbl>
    <w:p w14:paraId="5886C006" w14:textId="77777777" w:rsidR="00B02B89" w:rsidRDefault="00B02B89">
      <w:pPr>
        <w:autoSpaceDE w:val="0"/>
        <w:autoSpaceDN w:val="0"/>
        <w:spacing w:after="0" w:line="14" w:lineRule="exact"/>
      </w:pPr>
    </w:p>
    <w:p w14:paraId="448186EA" w14:textId="77777777" w:rsidR="00B02B89" w:rsidRDefault="00B02B89">
      <w:pPr>
        <w:autoSpaceDE w:val="0"/>
        <w:autoSpaceDN w:val="0"/>
        <w:spacing w:after="0" w:line="14" w:lineRule="exact"/>
      </w:pPr>
    </w:p>
    <w:p w14:paraId="38218597" w14:textId="77777777" w:rsidR="00B02B89" w:rsidRDefault="00B02B89">
      <w:pPr>
        <w:autoSpaceDE w:val="0"/>
        <w:autoSpaceDN w:val="0"/>
        <w:spacing w:after="0" w:line="14" w:lineRule="exact"/>
      </w:pPr>
    </w:p>
    <w:p w14:paraId="790ECFBD" w14:textId="77777777" w:rsidR="00B02B89" w:rsidRDefault="00B02B89">
      <w:pPr>
        <w:autoSpaceDE w:val="0"/>
        <w:autoSpaceDN w:val="0"/>
        <w:spacing w:after="0" w:line="14" w:lineRule="exact"/>
      </w:pPr>
    </w:p>
    <w:p w14:paraId="4844765A" w14:textId="77777777" w:rsidR="00B02B89" w:rsidRDefault="00B02B89">
      <w:pPr>
        <w:sectPr w:rsidR="00B02B89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057D3BBB" w14:textId="77777777" w:rsidR="00B02B89" w:rsidRDefault="00B02B89">
      <w:pPr>
        <w:autoSpaceDE w:val="0"/>
        <w:autoSpaceDN w:val="0"/>
        <w:spacing w:after="0" w:line="220" w:lineRule="exact"/>
      </w:pPr>
    </w:p>
    <w:p w14:paraId="30693107" w14:textId="77777777" w:rsidR="00B02B89" w:rsidRDefault="00B02B89">
      <w:pPr>
        <w:autoSpaceDE w:val="0"/>
        <w:autoSpaceDN w:val="0"/>
        <w:spacing w:after="0" w:line="220" w:lineRule="exact"/>
      </w:pPr>
    </w:p>
    <w:p w14:paraId="4E8AA6F1" w14:textId="77777777" w:rsidR="00B02B89" w:rsidRDefault="00B02B89">
      <w:pPr>
        <w:autoSpaceDE w:val="0"/>
        <w:autoSpaceDN w:val="0"/>
        <w:spacing w:before="6" w:after="0" w:line="220" w:lineRule="exact"/>
      </w:pPr>
    </w:p>
    <w:p w14:paraId="38335DBE" w14:textId="77777777" w:rsidR="00B02B89" w:rsidRDefault="00F42362">
      <w:pPr>
        <w:autoSpaceDE w:val="0"/>
        <w:autoSpaceDN w:val="0"/>
        <w:spacing w:after="262" w:line="156" w:lineRule="exact"/>
        <w:ind w:left="840"/>
      </w:pPr>
      <w:r>
        <w:rPr>
          <w:rFonts w:ascii="Cambria" w:eastAsia="Cambria" w:hAnsi="Cambria"/>
          <w:b/>
          <w:color w:val="1F4E79"/>
          <w:spacing w:val="-10"/>
        </w:rPr>
        <w:t>Rubrics for Calculation</w:t>
      </w: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1580"/>
        <w:gridCol w:w="1298"/>
        <w:gridCol w:w="2016"/>
        <w:gridCol w:w="1874"/>
        <w:gridCol w:w="1828"/>
        <w:gridCol w:w="1712"/>
      </w:tblGrid>
      <w:tr w:rsidR="00B02B89" w14:paraId="60B12D03" w14:textId="77777777">
        <w:trPr>
          <w:trHeight w:hRule="exact" w:val="613"/>
        </w:trPr>
        <w:tc>
          <w:tcPr>
            <w:tcW w:w="1580" w:type="dxa"/>
            <w:tcBorders>
              <w:left w:val="single" w:sz="2" w:space="0" w:color="000000"/>
              <w:right w:val="single" w:sz="2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25A014F9" w14:textId="77777777" w:rsidR="00B02B89" w:rsidRDefault="00F42362">
            <w:pPr>
              <w:autoSpaceDE w:val="0"/>
              <w:autoSpaceDN w:val="0"/>
              <w:spacing w:before="218" w:after="0" w:line="132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Criteria</w:t>
            </w:r>
          </w:p>
        </w:tc>
        <w:tc>
          <w:tcPr>
            <w:tcW w:w="1298" w:type="dxa"/>
            <w:tcBorders>
              <w:left w:val="single" w:sz="2" w:space="0" w:color="FFFFFF"/>
              <w:right w:val="single" w:sz="2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09514ADC" w14:textId="77777777" w:rsidR="00B02B89" w:rsidRDefault="00F42362">
            <w:pPr>
              <w:autoSpaceDE w:val="0"/>
              <w:autoSpaceDN w:val="0"/>
              <w:spacing w:before="216" w:after="0" w:line="17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Weightage</w:t>
            </w:r>
          </w:p>
        </w:tc>
        <w:tc>
          <w:tcPr>
            <w:tcW w:w="2016" w:type="dxa"/>
            <w:tcBorders>
              <w:left w:val="single" w:sz="2" w:space="0" w:color="FFFFFF"/>
              <w:right w:val="single" w:sz="2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0EB18875" w14:textId="77777777" w:rsidR="00B02B89" w:rsidRDefault="00F42362">
            <w:pPr>
              <w:autoSpaceDE w:val="0"/>
              <w:autoSpaceDN w:val="0"/>
              <w:spacing w:before="216" w:after="0" w:line="172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Level 4 – Exemplary</w:t>
            </w:r>
          </w:p>
        </w:tc>
        <w:tc>
          <w:tcPr>
            <w:tcW w:w="1874" w:type="dxa"/>
            <w:tcBorders>
              <w:left w:val="single" w:sz="2" w:space="0" w:color="FFFFFF"/>
              <w:right w:val="single" w:sz="2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4BCC9C43" w14:textId="77777777" w:rsidR="00B02B89" w:rsidRDefault="00F42362">
            <w:pPr>
              <w:autoSpaceDE w:val="0"/>
              <w:autoSpaceDN w:val="0"/>
              <w:spacing w:before="16" w:after="0" w:line="222" w:lineRule="exact"/>
              <w:ind w:left="432" w:right="432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Level 3 –</w:t>
            </w:r>
            <w:r>
              <w:br/>
            </w: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Proficient</w:t>
            </w:r>
          </w:p>
        </w:tc>
        <w:tc>
          <w:tcPr>
            <w:tcW w:w="1828" w:type="dxa"/>
            <w:tcBorders>
              <w:left w:val="single" w:sz="2" w:space="0" w:color="FFFFFF"/>
              <w:right w:val="single" w:sz="1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0393932E" w14:textId="77777777" w:rsidR="00B02B89" w:rsidRDefault="00F42362">
            <w:pPr>
              <w:autoSpaceDE w:val="0"/>
              <w:autoSpaceDN w:val="0"/>
              <w:spacing w:before="104" w:after="0" w:line="13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Level 2 –</w:t>
            </w:r>
          </w:p>
          <w:p w14:paraId="4F820136" w14:textId="77777777" w:rsidR="00B02B89" w:rsidRDefault="00F42362">
            <w:pPr>
              <w:autoSpaceDE w:val="0"/>
              <w:autoSpaceDN w:val="0"/>
              <w:spacing w:before="88" w:after="0" w:line="17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Developing</w:t>
            </w:r>
          </w:p>
        </w:tc>
        <w:tc>
          <w:tcPr>
            <w:tcW w:w="1712" w:type="dxa"/>
            <w:tcBorders>
              <w:left w:val="single" w:sz="1" w:space="0" w:color="FFFFFF"/>
              <w:right w:val="single" w:sz="2" w:space="0" w:color="000000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4975429E" w14:textId="77777777" w:rsidR="00B02B89" w:rsidRDefault="00F42362">
            <w:pPr>
              <w:autoSpaceDE w:val="0"/>
              <w:autoSpaceDN w:val="0"/>
              <w:spacing w:before="104" w:after="0" w:line="13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Level 1 –</w:t>
            </w:r>
          </w:p>
          <w:p w14:paraId="3289849C" w14:textId="77777777" w:rsidR="00B02B89" w:rsidRDefault="00F42362">
            <w:pPr>
              <w:autoSpaceDE w:val="0"/>
              <w:autoSpaceDN w:val="0"/>
              <w:spacing w:before="92" w:after="0" w:line="170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Beginning</w:t>
            </w:r>
          </w:p>
        </w:tc>
      </w:tr>
      <w:tr w:rsidR="00B02B89" w14:paraId="673AC371" w14:textId="77777777">
        <w:trPr>
          <w:trHeight w:hRule="exact" w:val="748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0818ABDA" w14:textId="77777777" w:rsidR="00B02B89" w:rsidRDefault="00F42362">
            <w:pPr>
              <w:autoSpaceDE w:val="0"/>
              <w:autoSpaceDN w:val="0"/>
              <w:spacing w:before="150" w:after="0" w:line="198" w:lineRule="exact"/>
              <w:ind w:left="118" w:right="576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 xml:space="preserve">Debugging </w:t>
            </w:r>
            <w:r>
              <w:br/>
            </w: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Accuracy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358582EB" w14:textId="77777777" w:rsidR="00B02B89" w:rsidRDefault="00F42362">
            <w:pPr>
              <w:autoSpaceDE w:val="0"/>
              <w:autoSpaceDN w:val="0"/>
              <w:spacing w:before="296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20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5DFC381A" w14:textId="77777777" w:rsidR="00B02B89" w:rsidRDefault="00F42362">
            <w:pPr>
              <w:autoSpaceDE w:val="0"/>
              <w:autoSpaceDN w:val="0"/>
              <w:spacing w:before="22" w:after="0" w:line="212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All errors corrected;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code runs flawlessly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30012945" w14:textId="77777777" w:rsidR="00B02B89" w:rsidRDefault="00F42362">
            <w:pPr>
              <w:autoSpaceDE w:val="0"/>
              <w:autoSpaceDN w:val="0"/>
              <w:spacing w:before="98" w:after="0" w:line="11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Most errors</w:t>
            </w:r>
          </w:p>
          <w:p w14:paraId="3798FE27" w14:textId="77777777" w:rsidR="00B02B89" w:rsidRDefault="00F42362">
            <w:pPr>
              <w:autoSpaceDE w:val="0"/>
              <w:autoSpaceDN w:val="0"/>
              <w:spacing w:before="78" w:after="0" w:line="14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corrected; minor</w:t>
            </w:r>
          </w:p>
          <w:p w14:paraId="035AFFF4" w14:textId="77777777" w:rsidR="00B02B89" w:rsidRDefault="00F42362">
            <w:pPr>
              <w:autoSpaceDE w:val="0"/>
              <w:autoSpaceDN w:val="0"/>
              <w:spacing w:before="66" w:after="0" w:line="11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issues remain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5519E8B0" w14:textId="77777777" w:rsidR="00B02B89" w:rsidRDefault="00F42362">
            <w:pPr>
              <w:autoSpaceDE w:val="0"/>
              <w:autoSpaceDN w:val="0"/>
              <w:spacing w:before="92" w:after="0" w:line="14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Partial correction;</w:t>
            </w:r>
          </w:p>
          <w:p w14:paraId="5E0098DA" w14:textId="77777777" w:rsidR="00B02B89" w:rsidRDefault="00F42362">
            <w:pPr>
              <w:autoSpaceDE w:val="0"/>
              <w:autoSpaceDN w:val="0"/>
              <w:spacing w:before="56" w:after="0" w:line="122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code runs with issues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57F4D922" w14:textId="77777777" w:rsidR="00B02B89" w:rsidRDefault="00F42362">
            <w:pPr>
              <w:autoSpaceDE w:val="0"/>
              <w:autoSpaceDN w:val="0"/>
              <w:spacing w:before="50" w:after="0" w:line="198" w:lineRule="exact"/>
              <w:ind w:left="118" w:right="144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Code fails or major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errors persist</w:t>
            </w:r>
          </w:p>
        </w:tc>
      </w:tr>
      <w:tr w:rsidR="00B02B89" w14:paraId="663017D7" w14:textId="77777777">
        <w:trPr>
          <w:trHeight w:hRule="exact" w:val="748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5468BAF0" w14:textId="77777777" w:rsidR="00B02B89" w:rsidRDefault="00F42362">
            <w:pPr>
              <w:autoSpaceDE w:val="0"/>
              <w:autoSpaceDN w:val="0"/>
              <w:spacing w:before="114" w:after="0" w:line="198" w:lineRule="exact"/>
              <w:ind w:left="118" w:right="28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 xml:space="preserve">Error </w:t>
            </w:r>
            <w:r>
              <w:br/>
            </w: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Identification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0D870D0" w14:textId="77777777" w:rsidR="00B02B89" w:rsidRDefault="00F42362">
            <w:pPr>
              <w:autoSpaceDE w:val="0"/>
              <w:autoSpaceDN w:val="0"/>
              <w:spacing w:before="296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30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1A6CBD6C" w14:textId="77777777" w:rsidR="00B02B89" w:rsidRDefault="00F42362">
            <w:pPr>
              <w:autoSpaceDE w:val="0"/>
              <w:autoSpaceDN w:val="0"/>
              <w:spacing w:before="50" w:after="0" w:line="200" w:lineRule="exact"/>
              <w:ind w:left="118" w:right="144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Accurately identifies all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logical, syntax, and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edge-case errors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58AB9440" w14:textId="77777777" w:rsidR="00B02B89" w:rsidRDefault="00F42362">
            <w:pPr>
              <w:autoSpaceDE w:val="0"/>
              <w:autoSpaceDN w:val="0"/>
              <w:spacing w:before="92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Identifies most major</w:t>
            </w:r>
          </w:p>
          <w:p w14:paraId="4963480C" w14:textId="77777777" w:rsidR="00B02B89" w:rsidRDefault="00F42362">
            <w:pPr>
              <w:autoSpaceDE w:val="0"/>
              <w:autoSpaceDN w:val="0"/>
              <w:spacing w:before="82" w:after="0" w:line="8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errors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00CFC450" w14:textId="77777777" w:rsidR="00B02B89" w:rsidRDefault="00F42362">
            <w:pPr>
              <w:autoSpaceDE w:val="0"/>
              <w:autoSpaceDN w:val="0"/>
              <w:spacing w:before="92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Identifies some</w:t>
            </w:r>
          </w:p>
          <w:p w14:paraId="3DAADD45" w14:textId="77777777" w:rsidR="00B02B89" w:rsidRDefault="00F42362">
            <w:pPr>
              <w:autoSpaceDE w:val="0"/>
              <w:autoSpaceDN w:val="0"/>
              <w:spacing w:before="78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errors but misses key</w:t>
            </w:r>
          </w:p>
          <w:p w14:paraId="5EF78059" w14:textId="77777777" w:rsidR="00B02B89" w:rsidRDefault="00F42362">
            <w:pPr>
              <w:autoSpaceDE w:val="0"/>
              <w:autoSpaceDN w:val="0"/>
              <w:spacing w:before="52" w:after="0" w:line="11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issues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5803CB4B" w14:textId="77777777" w:rsidR="00B02B89" w:rsidRDefault="00F42362">
            <w:pPr>
              <w:autoSpaceDE w:val="0"/>
              <w:autoSpaceDN w:val="0"/>
              <w:spacing w:before="92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Struggles to identify</w:t>
            </w:r>
          </w:p>
          <w:p w14:paraId="249AEAD8" w14:textId="77777777" w:rsidR="00B02B89" w:rsidRDefault="00F42362">
            <w:pPr>
              <w:autoSpaceDE w:val="0"/>
              <w:autoSpaceDN w:val="0"/>
              <w:spacing w:before="82" w:after="0" w:line="8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errors</w:t>
            </w:r>
          </w:p>
        </w:tc>
      </w:tr>
      <w:tr w:rsidR="00B02B89" w14:paraId="09449454" w14:textId="77777777">
        <w:trPr>
          <w:trHeight w:hRule="exact" w:val="748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5E0F75DC" w14:textId="77777777" w:rsidR="00B02B89" w:rsidRDefault="00F42362">
            <w:pPr>
              <w:autoSpaceDE w:val="0"/>
              <w:autoSpaceDN w:val="0"/>
              <w:spacing w:before="150" w:after="0" w:line="198" w:lineRule="exact"/>
              <w:ind w:left="118" w:right="28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 xml:space="preserve">Code Quality &amp; </w:t>
            </w:r>
            <w:r>
              <w:br/>
            </w: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Readability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12296233" w14:textId="77777777" w:rsidR="00B02B89" w:rsidRDefault="00F42362">
            <w:pPr>
              <w:autoSpaceDE w:val="0"/>
              <w:autoSpaceDN w:val="0"/>
              <w:spacing w:before="296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20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58A8F9DF" w14:textId="77777777" w:rsidR="00B02B89" w:rsidRDefault="00F42362">
            <w:pPr>
              <w:autoSpaceDE w:val="0"/>
              <w:autoSpaceDN w:val="0"/>
              <w:spacing w:before="28" w:after="0" w:line="206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Clean, modular, well-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documented, follows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best practices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6586B474" w14:textId="77777777" w:rsidR="00B02B89" w:rsidRDefault="00F42362">
            <w:pPr>
              <w:autoSpaceDE w:val="0"/>
              <w:autoSpaceDN w:val="0"/>
              <w:spacing w:before="192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Mostly clean and</w:t>
            </w:r>
          </w:p>
          <w:p w14:paraId="7BC5BB2D" w14:textId="77777777" w:rsidR="00B02B89" w:rsidRDefault="00F42362">
            <w:pPr>
              <w:autoSpaceDE w:val="0"/>
              <w:autoSpaceDN w:val="0"/>
              <w:spacing w:before="44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readable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6BAAA2E8" w14:textId="77777777" w:rsidR="00B02B89" w:rsidRDefault="00F42362">
            <w:pPr>
              <w:autoSpaceDE w:val="0"/>
              <w:autoSpaceDN w:val="0"/>
              <w:spacing w:before="112" w:after="0" w:line="200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Some structure but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inconsistent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0C389E56" w14:textId="77777777" w:rsidR="00B02B89" w:rsidRDefault="00F42362">
            <w:pPr>
              <w:autoSpaceDE w:val="0"/>
              <w:autoSpaceDN w:val="0"/>
              <w:spacing w:before="192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Poorly written, hard</w:t>
            </w:r>
          </w:p>
          <w:p w14:paraId="731F0D0D" w14:textId="77777777" w:rsidR="00B02B89" w:rsidRDefault="00F42362">
            <w:pPr>
              <w:autoSpaceDE w:val="0"/>
              <w:autoSpaceDN w:val="0"/>
              <w:spacing w:before="44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to understand</w:t>
            </w:r>
          </w:p>
        </w:tc>
      </w:tr>
      <w:tr w:rsidR="00B02B89" w14:paraId="1C89411D" w14:textId="77777777">
        <w:trPr>
          <w:trHeight w:hRule="exact" w:val="748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26FAFD82" w14:textId="77777777" w:rsidR="00B02B89" w:rsidRDefault="00F42362">
            <w:pPr>
              <w:autoSpaceDE w:val="0"/>
              <w:autoSpaceDN w:val="0"/>
              <w:spacing w:before="150" w:after="0" w:line="196" w:lineRule="exact"/>
              <w:ind w:left="118" w:right="28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 xml:space="preserve">Explanation &amp; </w:t>
            </w:r>
            <w:r>
              <w:br/>
            </w: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Justification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05DC3767" w14:textId="77777777" w:rsidR="00B02B89" w:rsidRDefault="00F42362">
            <w:pPr>
              <w:autoSpaceDE w:val="0"/>
              <w:autoSpaceDN w:val="0"/>
              <w:spacing w:before="296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20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6C460F5B" w14:textId="77777777" w:rsidR="00B02B89" w:rsidRDefault="00F42362">
            <w:pPr>
              <w:autoSpaceDE w:val="0"/>
              <w:autoSpaceDN w:val="0"/>
              <w:spacing w:before="50" w:after="0" w:line="200" w:lineRule="exact"/>
              <w:ind w:left="118" w:right="144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Clear, logical, and well-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justified reasoning with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complexity analysis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56C804F4" w14:textId="77777777" w:rsidR="00B02B89" w:rsidRDefault="00F42362">
            <w:pPr>
              <w:autoSpaceDE w:val="0"/>
              <w:autoSpaceDN w:val="0"/>
              <w:spacing w:before="92" w:after="0" w:line="15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Good explanation</w:t>
            </w:r>
          </w:p>
          <w:p w14:paraId="5272D7E3" w14:textId="77777777" w:rsidR="00B02B89" w:rsidRDefault="00F42362">
            <w:pPr>
              <w:autoSpaceDE w:val="0"/>
              <w:autoSpaceDN w:val="0"/>
              <w:spacing w:before="46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with some</w:t>
            </w:r>
          </w:p>
          <w:p w14:paraId="1AD0F1BD" w14:textId="77777777" w:rsidR="00B02B89" w:rsidRDefault="00F42362">
            <w:pPr>
              <w:autoSpaceDE w:val="0"/>
              <w:autoSpaceDN w:val="0"/>
              <w:spacing w:before="78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justification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5CD6A411" w14:textId="77777777" w:rsidR="00B02B89" w:rsidRDefault="00F42362">
            <w:pPr>
              <w:autoSpaceDE w:val="0"/>
              <w:autoSpaceDN w:val="0"/>
              <w:spacing w:before="146" w:after="0" w:line="200" w:lineRule="exact"/>
              <w:ind w:left="118" w:right="144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Limited explanation;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lacks depth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31611A29" w14:textId="77777777" w:rsidR="00B02B89" w:rsidRDefault="00F42362">
            <w:pPr>
              <w:autoSpaceDE w:val="0"/>
              <w:autoSpaceDN w:val="0"/>
              <w:spacing w:before="198" w:after="0" w:line="11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No or incorrect</w:t>
            </w:r>
          </w:p>
          <w:p w14:paraId="753565A4" w14:textId="77777777" w:rsidR="00B02B89" w:rsidRDefault="00F42362">
            <w:pPr>
              <w:autoSpaceDE w:val="0"/>
              <w:autoSpaceDN w:val="0"/>
              <w:spacing w:before="78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explanation</w:t>
            </w:r>
          </w:p>
        </w:tc>
      </w:tr>
      <w:tr w:rsidR="00B02B89" w14:paraId="043B52A3" w14:textId="77777777">
        <w:trPr>
          <w:trHeight w:hRule="exact" w:val="779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5893A4D0" w14:textId="77777777" w:rsidR="00B02B89" w:rsidRDefault="00F42362">
            <w:pPr>
              <w:autoSpaceDE w:val="0"/>
              <w:autoSpaceDN w:val="0"/>
              <w:spacing w:before="230" w:after="0" w:line="154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Testing &amp;</w:t>
            </w:r>
          </w:p>
          <w:p w14:paraId="3326B101" w14:textId="77777777" w:rsidR="00B02B89" w:rsidRDefault="00F42362">
            <w:pPr>
              <w:autoSpaceDE w:val="0"/>
              <w:autoSpaceDN w:val="0"/>
              <w:spacing w:before="42" w:after="0" w:line="120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Validation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6E614D5A" w14:textId="77777777" w:rsidR="00B02B89" w:rsidRDefault="00F42362">
            <w:pPr>
              <w:autoSpaceDE w:val="0"/>
              <w:autoSpaceDN w:val="0"/>
              <w:spacing w:before="332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10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25E1554E" w14:textId="77777777" w:rsidR="00B02B89" w:rsidRDefault="00F42362">
            <w:pPr>
              <w:autoSpaceDE w:val="0"/>
              <w:autoSpaceDN w:val="0"/>
              <w:spacing w:before="44" w:after="0" w:line="202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Comprehensive test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cases including edge</w:t>
            </w:r>
          </w:p>
          <w:p w14:paraId="5092627C" w14:textId="77777777" w:rsidR="00B02B89" w:rsidRDefault="00F42362">
            <w:pPr>
              <w:autoSpaceDE w:val="0"/>
              <w:autoSpaceDN w:val="0"/>
              <w:spacing w:before="80" w:after="0" w:line="8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cases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1AD8FE06" w14:textId="77777777" w:rsidR="00B02B89" w:rsidRDefault="00F42362">
            <w:pPr>
              <w:autoSpaceDE w:val="0"/>
              <w:autoSpaceDN w:val="0"/>
              <w:spacing w:before="92" w:after="0" w:line="15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Adequate test cases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1195F0E4" w14:textId="77777777" w:rsidR="00B02B89" w:rsidRDefault="00F42362">
            <w:pPr>
              <w:autoSpaceDE w:val="0"/>
              <w:autoSpaceDN w:val="0"/>
              <w:spacing w:before="92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Minimal testing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404723F5" w14:textId="77777777" w:rsidR="00B02B89" w:rsidRDefault="00F42362">
            <w:pPr>
              <w:autoSpaceDE w:val="0"/>
              <w:autoSpaceDN w:val="0"/>
              <w:spacing w:before="92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No testing provided</w:t>
            </w:r>
          </w:p>
        </w:tc>
      </w:tr>
    </w:tbl>
    <w:p w14:paraId="72DDE884" w14:textId="77777777" w:rsidR="00B02B89" w:rsidRDefault="00B02B89">
      <w:pPr>
        <w:autoSpaceDE w:val="0"/>
        <w:autoSpaceDN w:val="0"/>
        <w:spacing w:after="0" w:line="262" w:lineRule="exact"/>
      </w:pP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3428"/>
        <w:gridCol w:w="3426"/>
        <w:gridCol w:w="3426"/>
      </w:tblGrid>
      <w:tr w:rsidR="00B02B89" w14:paraId="259C2465" w14:textId="77777777">
        <w:trPr>
          <w:trHeight w:hRule="exact" w:val="383"/>
        </w:trPr>
        <w:tc>
          <w:tcPr>
            <w:tcW w:w="342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462DFDB9" w14:textId="77777777" w:rsidR="00B02B89" w:rsidRDefault="00F42362">
            <w:pPr>
              <w:autoSpaceDE w:val="0"/>
              <w:autoSpaceDN w:val="0"/>
              <w:spacing w:before="98" w:after="0" w:line="184" w:lineRule="exact"/>
              <w:jc w:val="center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Faculty In-charge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6D6B8017" w14:textId="77777777" w:rsidR="00B02B89" w:rsidRDefault="00F42362">
            <w:pPr>
              <w:autoSpaceDE w:val="0"/>
              <w:autoSpaceDN w:val="0"/>
              <w:spacing w:before="98" w:after="0" w:line="142" w:lineRule="exact"/>
              <w:jc w:val="center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Course Coordinator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01DE30C" w14:textId="77777777" w:rsidR="00B02B89" w:rsidRDefault="00F42362">
            <w:pPr>
              <w:autoSpaceDE w:val="0"/>
              <w:autoSpaceDN w:val="0"/>
              <w:spacing w:before="102" w:after="0" w:line="180" w:lineRule="exact"/>
              <w:jc w:val="center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Program Director</w:t>
            </w:r>
          </w:p>
        </w:tc>
      </w:tr>
      <w:tr w:rsidR="00B02B89" w14:paraId="28BB4DA1" w14:textId="77777777">
        <w:trPr>
          <w:trHeight w:hRule="exact" w:val="624"/>
        </w:trPr>
        <w:tc>
          <w:tcPr>
            <w:tcW w:w="342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2CF2C8" w14:textId="77777777" w:rsidR="00B02B89" w:rsidRDefault="00F42362">
            <w:pPr>
              <w:autoSpaceDE w:val="0"/>
              <w:autoSpaceDN w:val="0"/>
              <w:spacing w:before="224" w:after="0" w:line="17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Signature: _______________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6AD66C" w14:textId="77777777" w:rsidR="00B02B89" w:rsidRDefault="00F42362">
            <w:pPr>
              <w:autoSpaceDE w:val="0"/>
              <w:autoSpaceDN w:val="0"/>
              <w:spacing w:before="224" w:after="0" w:line="17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Signature: _______________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B0B923" w14:textId="77777777" w:rsidR="00B02B89" w:rsidRDefault="00F42362">
            <w:pPr>
              <w:autoSpaceDE w:val="0"/>
              <w:autoSpaceDN w:val="0"/>
              <w:spacing w:before="344" w:after="0" w:line="17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Signature: _______________</w:t>
            </w:r>
          </w:p>
        </w:tc>
      </w:tr>
      <w:tr w:rsidR="00B02B89" w14:paraId="0CD39900" w14:textId="77777777">
        <w:trPr>
          <w:trHeight w:hRule="exact" w:val="327"/>
        </w:trPr>
        <w:tc>
          <w:tcPr>
            <w:tcW w:w="342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9DF221" w14:textId="77777777" w:rsidR="00B02B89" w:rsidRDefault="00F42362">
            <w:pPr>
              <w:autoSpaceDE w:val="0"/>
              <w:autoSpaceDN w:val="0"/>
              <w:spacing w:before="106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Date: ___________________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A5EB142" w14:textId="77777777" w:rsidR="00B02B89" w:rsidRDefault="00F42362">
            <w:pPr>
              <w:autoSpaceDE w:val="0"/>
              <w:autoSpaceDN w:val="0"/>
              <w:spacing w:before="106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Date: ___________________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C2FF94" w14:textId="77777777" w:rsidR="00B02B89" w:rsidRDefault="00F42362">
            <w:pPr>
              <w:autoSpaceDE w:val="0"/>
              <w:autoSpaceDN w:val="0"/>
              <w:spacing w:before="106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Date: ___________________</w:t>
            </w:r>
          </w:p>
        </w:tc>
      </w:tr>
    </w:tbl>
    <w:p w14:paraId="2CA14C60" w14:textId="77777777" w:rsidR="00B02B89" w:rsidRDefault="00B02B89">
      <w:pPr>
        <w:autoSpaceDE w:val="0"/>
        <w:autoSpaceDN w:val="0"/>
        <w:spacing w:after="0" w:line="14" w:lineRule="exact"/>
      </w:pPr>
    </w:p>
    <w:p w14:paraId="42FBBB44" w14:textId="77777777" w:rsidR="00B02B89" w:rsidRDefault="00B02B89">
      <w:pPr>
        <w:autoSpaceDE w:val="0"/>
        <w:autoSpaceDN w:val="0"/>
        <w:spacing w:after="0" w:line="14" w:lineRule="exact"/>
      </w:pPr>
    </w:p>
    <w:p w14:paraId="422B6319" w14:textId="77777777" w:rsidR="00366551" w:rsidRDefault="00366551">
      <w:pPr>
        <w:autoSpaceDE w:val="0"/>
        <w:autoSpaceDN w:val="0"/>
        <w:spacing w:after="0" w:line="14" w:lineRule="exact"/>
      </w:pPr>
    </w:p>
    <w:p w14:paraId="3DCA1B1C" w14:textId="77777777" w:rsidR="00366551" w:rsidRDefault="00366551">
      <w:pPr>
        <w:autoSpaceDE w:val="0"/>
        <w:autoSpaceDN w:val="0"/>
        <w:spacing w:after="0" w:line="14" w:lineRule="exact"/>
      </w:pPr>
    </w:p>
    <w:p w14:paraId="53CD947B" w14:textId="77777777" w:rsidR="00366551" w:rsidRPr="00366551" w:rsidRDefault="00366551" w:rsidP="00366551"/>
    <w:p w14:paraId="19CF975D" w14:textId="77777777" w:rsidR="00366551" w:rsidRPr="00366551" w:rsidRDefault="00366551" w:rsidP="00366551"/>
    <w:p w14:paraId="169CCB75" w14:textId="77777777" w:rsidR="00366551" w:rsidRPr="00366551" w:rsidRDefault="00366551" w:rsidP="00366551"/>
    <w:p w14:paraId="68F02C1B" w14:textId="77777777" w:rsidR="00366551" w:rsidRPr="00366551" w:rsidRDefault="00366551" w:rsidP="00366551"/>
    <w:p w14:paraId="7D40F8DC" w14:textId="77777777" w:rsidR="00366551" w:rsidRPr="00366551" w:rsidRDefault="00366551" w:rsidP="00366551"/>
    <w:p w14:paraId="227EE684" w14:textId="77777777" w:rsidR="00366551" w:rsidRPr="00366551" w:rsidRDefault="00366551" w:rsidP="00366551"/>
    <w:p w14:paraId="2CFD74B0" w14:textId="77777777" w:rsidR="00366551" w:rsidRPr="00366551" w:rsidRDefault="00366551" w:rsidP="00366551"/>
    <w:p w14:paraId="45D84BBF" w14:textId="77777777" w:rsidR="00366551" w:rsidRPr="00366551" w:rsidRDefault="00366551" w:rsidP="00366551"/>
    <w:p w14:paraId="19BEF83B" w14:textId="77777777" w:rsidR="00366551" w:rsidRDefault="00366551" w:rsidP="00366551"/>
    <w:p w14:paraId="634AB680" w14:textId="44483BEB" w:rsidR="00366551" w:rsidRDefault="00366551" w:rsidP="00366551">
      <w:pPr>
        <w:tabs>
          <w:tab w:val="left" w:pos="3660"/>
        </w:tabs>
      </w:pPr>
      <w:r>
        <w:tab/>
      </w:r>
    </w:p>
    <w:p w14:paraId="13E902B2" w14:textId="77777777" w:rsidR="00366551" w:rsidRDefault="00366551" w:rsidP="00366551">
      <w:pPr>
        <w:tabs>
          <w:tab w:val="left" w:pos="3660"/>
        </w:tabs>
      </w:pPr>
    </w:p>
    <w:p w14:paraId="0B892094" w14:textId="5319934C" w:rsidR="00B4610C" w:rsidRDefault="00B4610C" w:rsidP="00366551">
      <w:pPr>
        <w:tabs>
          <w:tab w:val="left" w:pos="3660"/>
        </w:tabs>
      </w:pPr>
    </w:p>
    <w:p w14:paraId="6C13AAB5" w14:textId="77777777" w:rsidR="00F77999" w:rsidRDefault="00F77999" w:rsidP="00366551">
      <w:pPr>
        <w:tabs>
          <w:tab w:val="left" w:pos="3660"/>
        </w:tabs>
        <w:rPr>
          <w:noProof/>
        </w:rPr>
      </w:pPr>
    </w:p>
    <w:p w14:paraId="578897AC" w14:textId="3768B160" w:rsidR="0030748B" w:rsidRDefault="0030748B" w:rsidP="00366551">
      <w:pPr>
        <w:tabs>
          <w:tab w:val="left" w:pos="3660"/>
        </w:tabs>
        <w:rPr>
          <w:noProof/>
        </w:rPr>
      </w:pPr>
    </w:p>
    <w:p w14:paraId="7132F2F2" w14:textId="466972A3" w:rsidR="0030748B" w:rsidRDefault="0030748B" w:rsidP="00366551">
      <w:pPr>
        <w:tabs>
          <w:tab w:val="left" w:pos="3660"/>
        </w:tabs>
        <w:rPr>
          <w:noProof/>
        </w:rPr>
      </w:pPr>
    </w:p>
    <w:p w14:paraId="3515F2EF" w14:textId="565FAAFC" w:rsidR="002C18C8" w:rsidRDefault="002C18C8" w:rsidP="00366551">
      <w:pPr>
        <w:tabs>
          <w:tab w:val="left" w:pos="3660"/>
        </w:tabs>
      </w:pPr>
    </w:p>
    <w:p w14:paraId="5D6E9225" w14:textId="77777777" w:rsidR="00F77999" w:rsidRDefault="00F77999" w:rsidP="00366551">
      <w:pPr>
        <w:tabs>
          <w:tab w:val="left" w:pos="3660"/>
        </w:tabs>
      </w:pPr>
    </w:p>
    <w:p w14:paraId="4582132F" w14:textId="0A2F9587" w:rsidR="00F77999" w:rsidRDefault="00F77999" w:rsidP="00366551">
      <w:pPr>
        <w:tabs>
          <w:tab w:val="left" w:pos="3660"/>
        </w:tabs>
      </w:pPr>
    </w:p>
    <w:p w14:paraId="7A047862" w14:textId="77777777" w:rsidR="00B75E20" w:rsidRPr="00B75E20" w:rsidRDefault="00B75E20" w:rsidP="00B75E20"/>
    <w:p w14:paraId="76315A7A" w14:textId="77777777" w:rsidR="00B75E20" w:rsidRDefault="00B75E20" w:rsidP="00B75E20"/>
    <w:p w14:paraId="7C3A5A08" w14:textId="014AD1C8" w:rsidR="00B75E20" w:rsidRPr="00B75E20" w:rsidRDefault="00B75E20" w:rsidP="00B75E20">
      <w:pPr>
        <w:tabs>
          <w:tab w:val="left" w:pos="2160"/>
        </w:tabs>
      </w:pPr>
      <w:r>
        <w:tab/>
      </w:r>
      <w:r>
        <w:rPr>
          <w:noProof/>
        </w:rPr>
        <w:drawing>
          <wp:inline distT="0" distB="0" distL="0" distR="0" wp14:anchorId="384F04F0" wp14:editId="4FF1BF52">
            <wp:extent cx="7467600" cy="4407535"/>
            <wp:effectExtent l="0" t="0" r="0" b="0"/>
            <wp:docPr id="11650164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16443" name="Picture 11650164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FEF202" wp14:editId="74EFF075">
            <wp:extent cx="7467600" cy="4694555"/>
            <wp:effectExtent l="0" t="0" r="0" b="4445"/>
            <wp:docPr id="12786943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94367" name="Picture 12786943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5B7F4" wp14:editId="34FBE908">
            <wp:extent cx="7467600" cy="4553585"/>
            <wp:effectExtent l="0" t="0" r="0" b="5715"/>
            <wp:docPr id="5312821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82191" name="Picture 5312821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1FA5D7" wp14:editId="632DA66D">
            <wp:extent cx="7467600" cy="4557395"/>
            <wp:effectExtent l="0" t="0" r="0" b="1905"/>
            <wp:docPr id="9072162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16288" name="Picture 9072162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0E020" wp14:editId="2CCCC041">
            <wp:extent cx="7467600" cy="4617085"/>
            <wp:effectExtent l="0" t="0" r="0" b="5715"/>
            <wp:docPr id="12987919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91956" name="Picture 129879195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104C65" wp14:editId="3D851977">
            <wp:extent cx="7467600" cy="4836795"/>
            <wp:effectExtent l="0" t="0" r="0" b="1905"/>
            <wp:docPr id="48932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28822" name="Picture 4893288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20C461" wp14:editId="4B558366">
            <wp:extent cx="7467600" cy="5097780"/>
            <wp:effectExtent l="0" t="0" r="0" b="0"/>
            <wp:docPr id="1886373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73472" name="Picture 188637347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67E8C5" wp14:editId="52B6C7F3">
            <wp:extent cx="7467600" cy="4911090"/>
            <wp:effectExtent l="0" t="0" r="0" b="3810"/>
            <wp:docPr id="2204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744" name="Picture 22047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F3332A" wp14:editId="1721A834">
            <wp:extent cx="7467600" cy="4429760"/>
            <wp:effectExtent l="0" t="0" r="0" b="2540"/>
            <wp:docPr id="7943751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75169" name="Picture 79437516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C12CDD" wp14:editId="60EA510A">
            <wp:extent cx="7467600" cy="4509770"/>
            <wp:effectExtent l="0" t="0" r="0" b="0"/>
            <wp:docPr id="1072041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41679" name="Picture 107204167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E775A3" wp14:editId="63B902A8">
            <wp:extent cx="7467600" cy="5073015"/>
            <wp:effectExtent l="0" t="0" r="0" b="0"/>
            <wp:docPr id="2030973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73405" name="Picture 203097340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054B27" wp14:editId="33D26EE8">
            <wp:extent cx="7467600" cy="4655185"/>
            <wp:effectExtent l="0" t="0" r="0" b="5715"/>
            <wp:docPr id="8844705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70517" name="Picture 88447051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FED0F" wp14:editId="18873F08">
            <wp:extent cx="7467600" cy="5066665"/>
            <wp:effectExtent l="0" t="0" r="0" b="635"/>
            <wp:docPr id="1587806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06716" name="Picture 15878067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22884F" wp14:editId="32AE9672">
            <wp:extent cx="7467600" cy="4036060"/>
            <wp:effectExtent l="0" t="0" r="0" b="2540"/>
            <wp:docPr id="2430548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54891" name="Picture 24305489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B988BD" wp14:editId="5D21428B">
            <wp:extent cx="7467600" cy="5202555"/>
            <wp:effectExtent l="0" t="0" r="0" b="4445"/>
            <wp:docPr id="1014318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18564" name="Picture 10143185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A8A175" wp14:editId="3B445452">
            <wp:extent cx="7467600" cy="4670425"/>
            <wp:effectExtent l="0" t="0" r="0" b="3175"/>
            <wp:docPr id="8313964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96445" name="Picture 83139644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85395B" wp14:editId="527BE043">
            <wp:extent cx="7467600" cy="5076190"/>
            <wp:effectExtent l="0" t="0" r="0" b="3810"/>
            <wp:docPr id="10414601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60139" name="Picture 104146013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5E9ADB" wp14:editId="28194919">
            <wp:extent cx="7467600" cy="5213985"/>
            <wp:effectExtent l="0" t="0" r="0" b="5715"/>
            <wp:docPr id="15647471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47177" name="Picture 156474717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C35C67" wp14:editId="586BAAFF">
            <wp:extent cx="7467600" cy="4530090"/>
            <wp:effectExtent l="0" t="0" r="0" b="3810"/>
            <wp:docPr id="1182867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6707" name="Picture 11828670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E20" w:rsidRPr="00B75E20" w:rsidSect="00034616">
      <w:pgSz w:w="12240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422440">
    <w:abstractNumId w:val="8"/>
  </w:num>
  <w:num w:numId="2" w16cid:durableId="1826242299">
    <w:abstractNumId w:val="6"/>
  </w:num>
  <w:num w:numId="3" w16cid:durableId="887062086">
    <w:abstractNumId w:val="5"/>
  </w:num>
  <w:num w:numId="4" w16cid:durableId="678459371">
    <w:abstractNumId w:val="4"/>
  </w:num>
  <w:num w:numId="5" w16cid:durableId="2051762835">
    <w:abstractNumId w:val="7"/>
  </w:num>
  <w:num w:numId="6" w16cid:durableId="710616297">
    <w:abstractNumId w:val="3"/>
  </w:num>
  <w:num w:numId="7" w16cid:durableId="1334607635">
    <w:abstractNumId w:val="2"/>
  </w:num>
  <w:num w:numId="8" w16cid:durableId="1945070899">
    <w:abstractNumId w:val="1"/>
  </w:num>
  <w:num w:numId="9" w16cid:durableId="13186059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7F6"/>
    <w:rsid w:val="0012572C"/>
    <w:rsid w:val="00133DC9"/>
    <w:rsid w:val="0015074B"/>
    <w:rsid w:val="001B09A2"/>
    <w:rsid w:val="00256B45"/>
    <w:rsid w:val="0029639D"/>
    <w:rsid w:val="002C18C8"/>
    <w:rsid w:val="0030748B"/>
    <w:rsid w:val="00326F90"/>
    <w:rsid w:val="00355D98"/>
    <w:rsid w:val="00366551"/>
    <w:rsid w:val="00506C6D"/>
    <w:rsid w:val="0052289D"/>
    <w:rsid w:val="005369AC"/>
    <w:rsid w:val="005F0A94"/>
    <w:rsid w:val="007566EF"/>
    <w:rsid w:val="00817C9D"/>
    <w:rsid w:val="009271DD"/>
    <w:rsid w:val="00A162FF"/>
    <w:rsid w:val="00AA1D8D"/>
    <w:rsid w:val="00B02B89"/>
    <w:rsid w:val="00B27A22"/>
    <w:rsid w:val="00B4610C"/>
    <w:rsid w:val="00B47730"/>
    <w:rsid w:val="00B75E20"/>
    <w:rsid w:val="00BF3A2A"/>
    <w:rsid w:val="00C27D00"/>
    <w:rsid w:val="00CB0664"/>
    <w:rsid w:val="00CB3FD3"/>
    <w:rsid w:val="00EF177E"/>
    <w:rsid w:val="00F367B0"/>
    <w:rsid w:val="00F42362"/>
    <w:rsid w:val="00F779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B7E56A"/>
  <w14:defaultImageDpi w14:val="300"/>
  <w15:docId w15:val="{D3B1EB1E-86DD-4380-906C-E7EA353A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Sankar R</cp:lastModifiedBy>
  <cp:revision>2</cp:revision>
  <dcterms:created xsi:type="dcterms:W3CDTF">2026-08-10T04:09:00Z</dcterms:created>
  <dcterms:modified xsi:type="dcterms:W3CDTF">2026-08-10T04:09:00Z</dcterms:modified>
  <cp:category/>
</cp:coreProperties>
</file>